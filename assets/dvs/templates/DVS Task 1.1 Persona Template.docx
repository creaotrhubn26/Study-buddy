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 1 CEO persona template</w:t>
      </w:r>
    </w:p>
    <w:p>
      <w:r>
        <w:t>Data Visualisation FI1BBDV75</w:t>
      </w:r>
    </w:p>
    <w:p>
      <w:r>
        <w:t>Create a hypothetical persona for the CEO receiving a presentation of market analysis about snow-free bobsleds. Keep supplied facts separate from additional design assumptions, and explain how the persona informs the presentation.</w:t>
      </w:r>
    </w:p>
    <w:p>
      <w:pPr>
        <w:pStyle w:val="Heading2"/>
      </w:pPr>
      <w:r>
        <w:t>Supplied facts</w:t>
      </w:r>
    </w:p>
    <w:p>
      <w:pPr>
        <w:pStyle w:val="ListBullet"/>
      </w:pPr>
      <w:r>
        <w:t>CEO of an extreme-sports start-up</w:t>
      </w:r>
    </w:p>
    <w:p>
      <w:pPr>
        <w:pStyle w:val="ListBullet"/>
      </w:pPr>
      <w:r>
        <w:t>In his early twenties</w:t>
      </w:r>
    </w:p>
    <w:p>
      <w:pPr>
        <w:pStyle w:val="ListBullet"/>
      </w:pPr>
      <w:r>
        <w:t>Enjoys BASE jumping</w:t>
      </w:r>
    </w:p>
    <w:p>
      <w:pPr>
        <w:pStyle w:val="Heading2"/>
      </w:pPr>
      <w:r>
        <w:t>Fictional identity</w:t>
      </w:r>
    </w:p>
    <w:p>
      <w:r>
        <w:t>Optional fictional name: [Name]     Role: CEO</w:t>
      </w:r>
    </w:p>
    <w:p>
      <w:pPr>
        <w:pStyle w:val="Heading2"/>
      </w:pPr>
      <w:r>
        <w:t>Hypothetical goals</w:t>
      </w:r>
    </w:p>
    <w:p>
      <w:r>
        <w:t>What might the CEO need to decide after seeing the analysis? Label proposed goals as assumptions.</w:t>
      </w:r>
    </w:p>
    <w:p>
      <w:r>
        <w:t>[Write here]</w:t>
      </w:r>
    </w:p>
    <w:p>
      <w:pPr>
        <w:pStyle w:val="Heading2"/>
      </w:pPr>
      <w:r>
        <w:t>Information needs</w:t>
      </w:r>
    </w:p>
    <w:p>
      <w:r>
        <w:t>Which comparisons, context and uncertainty might help with that decision?</w:t>
      </w:r>
    </w:p>
    <w:p>
      <w:r>
        <w:t>[Write here]</w:t>
      </w:r>
    </w:p>
    <w:p>
      <w:pPr>
        <w:pStyle w:val="Heading2"/>
      </w:pPr>
      <w:r>
        <w:t>Potential pain points</w:t>
      </w:r>
    </w:p>
    <w:p>
      <w:r>
        <w:t>What might make the presentation difficult to understand? Label your assumptions.</w:t>
      </w:r>
    </w:p>
    <w:p>
      <w:r>
        <w:t>[Write here]</w:t>
      </w:r>
    </w:p>
    <w:p>
      <w:pPr>
        <w:pStyle w:val="Heading2"/>
      </w:pPr>
      <w:r>
        <w:t>Presentation needs</w:t>
      </w:r>
    </w:p>
    <w:p>
      <w:r>
        <w:t>Propose suitable clarity, detail, labels and visual choices. Give reasons tied to the audience needs.</w:t>
      </w:r>
    </w:p>
    <w:p>
      <w:r>
        <w:t>[Write here]</w:t>
      </w:r>
    </w:p>
    <w:p>
      <w:r>
        <w:br w:type="page"/>
      </w:r>
    </w:p>
    <w:p>
      <w:pPr>
        <w:pStyle w:val="Heading1"/>
      </w:pPr>
      <w:r>
        <w:t>Assumptions and design reasoning</w:t>
      </w:r>
    </w:p>
    <w:p>
      <w:r>
        <w:t>Complete these fields to show which characteristics are hypothetical and how they could be validated.</w:t>
      </w:r>
    </w:p>
    <w:p>
      <w:pPr>
        <w:pStyle w:val="Heading2"/>
      </w:pPr>
      <w:r>
        <w:t>Assumption to validate</w:t>
      </w:r>
    </w:p>
    <w:p>
      <w:r>
        <w:t>Assumption: [Proposed characteristic]</w:t>
        <w:br/>
        <w:t>Reason for proposing it: [Reason]</w:t>
        <w:br/>
        <w:t>Question to validate it: [Question]</w:t>
      </w:r>
    </w:p>
    <w:p>
      <w:r>
        <w:t>[Write here]</w:t>
      </w:r>
    </w:p>
    <w:p>
      <w:pPr>
        <w:pStyle w:val="Heading2"/>
      </w:pPr>
      <w:r>
        <w:t>User story</w:t>
      </w:r>
    </w:p>
    <w:p>
      <w:r>
        <w:t>As a [user], I want to [goal], so that [benefit].</w:t>
      </w:r>
    </w:p>
    <w:p>
      <w:r>
        <w:t>[Write here]</w:t>
      </w:r>
    </w:p>
    <w:p>
      <w:pPr>
        <w:pStyle w:val="Heading2"/>
      </w:pPr>
      <w:r>
        <w:t>Problem statement</w:t>
      </w:r>
    </w:p>
    <w:p>
      <w:r>
        <w:t>[User] needs a way to [need] because [insight].</w:t>
      </w:r>
    </w:p>
    <w:p>
      <w:r>
        <w:t>[Write here]</w:t>
      </w:r>
    </w:p>
    <w:p>
      <w:pPr>
        <w:pStyle w:val="Heading2"/>
      </w:pPr>
      <w:r>
        <w:t>Presentation implication</w:t>
      </w:r>
    </w:p>
    <w:p>
      <w:r>
        <w:t>Connect one proposed audience need to a presentation choice. Specify the decision and the evidence the visual would need.</w:t>
      </w:r>
    </w:p>
    <w:p>
      <w:r>
        <w:t>[Write here]</w:t>
      </w:r>
    </w:p>
    <w:p>
      <w:pPr>
        <w:pStyle w:val="Heading2"/>
      </w:pPr>
      <w:r>
        <w:t>Final check</w:t>
      </w:r>
    </w:p>
    <w:p>
      <w:pPr>
        <w:pStyle w:val="ListBullet"/>
      </w:pPr>
      <w:r>
        <w:t>The three supplied facts are accurate.</w:t>
      </w:r>
    </w:p>
    <w:p>
      <w:pPr>
        <w:pStyle w:val="ListBullet"/>
      </w:pPr>
      <w:r>
        <w:t>Added characteristics are labelled hypothetical.</w:t>
      </w:r>
    </w:p>
    <w:p>
      <w:pPr>
        <w:pStyle w:val="ListBullet"/>
      </w:pPr>
      <w:r>
        <w:t>No invented real interview evidence or market findings.</w:t>
      </w:r>
    </w:p>
    <w:p>
      <w:pPr>
        <w:pStyle w:val="ListBullet"/>
      </w:pPr>
      <w:r>
        <w:t>Age and hobbies are not treated as proof of technical expertise or business risk appetite.</w:t>
      </w:r>
    </w:p>
    <w:p>
      <w:pPr>
        <w:pStyle w:val="ListBullet"/>
      </w:pPr>
      <w:r>
        <w:t>The persona addresses the CEO brief and explains audience-focused presentation choices.</w:t>
      </w:r>
    </w:p>
    <w:p>
      <w:r>
        <w:t>Original task on Noroff: learning.noroff.no/mod/book/view.php?id=22904&amp;chapterid=81509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1 CEO persona template</dc:title>
  <dc:subject/>
  <dc:creator>Study 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